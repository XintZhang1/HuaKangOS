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车辆订购确认书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268"/>
          </w:tcPr>
          <w:p>
            <w:r>
              <w:rPr>
                <w:b/>
              </w:rPr>
              <w:t>单据编号</w:t>
            </w:r>
          </w:p>
        </w:tc>
        <w:tc>
          <w:tcPr>
            <w:tcW w:type="dxa" w:w="7087"/>
          </w:tcPr>
          <w:p>
            <w:r>
              <w:t>DD20260921-882AFEEC60D4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b/>
              </w:rPr>
              <w:t>门店</w:t>
            </w:r>
          </w:p>
        </w:tc>
        <w:tc>
          <w:tcPr>
            <w:tcW w:type="dxa" w:w="7087"/>
          </w:tcPr>
          <w:p>
            <w:r>
              <w:t>滨江门店（演示）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b/>
              </w:rPr>
              <w:t>客户</w:t>
            </w:r>
          </w:p>
        </w:tc>
        <w:tc>
          <w:tcPr>
            <w:tcW w:type="dxa" w:w="7087"/>
          </w:tcPr>
          <w:p>
            <w:r>
              <w:t>滨江客户01（演示）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b/>
              </w:rPr>
              <w:t>联系电话</w:t>
            </w:r>
          </w:p>
        </w:tc>
        <w:tc>
          <w:tcPr>
            <w:tcW w:type="dxa" w:w="7087"/>
          </w:tcPr>
          <w:p>
            <w:r>
              <w:t>19001000001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b/>
              </w:rPr>
              <w:t>车型</w:t>
            </w:r>
          </w:p>
        </w:tc>
        <w:tc>
          <w:tcPr>
            <w:tcW w:type="dxa" w:w="7087"/>
          </w:tcPr>
          <w:p>
            <w:r>
              <w:t>都市轿车 晨光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b/>
              </w:rPr>
              <w:t>车架号</w:t>
            </w:r>
          </w:p>
        </w:tc>
        <w:tc>
          <w:tcPr>
            <w:tcW w:type="dxa" w:w="7087"/>
          </w:tcPr>
          <w:p>
            <w:r>
              <w:t>LWF01000000000001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b/>
              </w:rPr>
              <w:t>约定金额（元）</w:t>
            </w:r>
          </w:p>
        </w:tc>
        <w:tc>
          <w:tcPr>
            <w:tcW w:type="dxa" w:w="7087"/>
          </w:tcPr>
          <w:p>
            <w:r>
              <w:t>158800.00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b/>
              </w:rPr>
              <w:t>预计办理日期</w:t>
            </w:r>
          </w:p>
        </w:tc>
        <w:tc>
          <w:tcPr>
            <w:tcW w:type="dxa" w:w="7087"/>
          </w:tcPr>
          <w:p>
            <w:r>
              <w:t>2026-09-26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b/>
              </w:rPr>
              <w:t>办理内容</w:t>
            </w:r>
          </w:p>
        </w:tc>
        <w:tc>
          <w:tcPr>
            <w:tcW w:type="dxa" w:w="7087"/>
          </w:tcPr>
          <w:p>
            <w:r>
              <w:t>滨江客户01（演示） · 车辆订单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b/>
              </w:rPr>
              <w:t>选购服务</w:t>
            </w:r>
          </w:p>
        </w:tc>
        <w:tc>
          <w:tcPr>
            <w:tcW w:type="dxa" w:w="7087"/>
          </w:tcPr>
          <w:p>
            <w:r>
              <w:t>无</w:t>
            </w:r>
          </w:p>
        </w:tc>
      </w:tr>
    </w:tbl>
    <w:p>
      <w:pPr>
        <w:spacing w:before="240"/>
      </w:pPr>
      <w:r>
        <w:rPr>
          <w:b/>
        </w:rPr>
        <w:t>约定与确认</w:t>
      </w:r>
    </w:p>
    <w:p>
      <w:pPr>
        <w:keepLines/>
      </w:pPr>
      <w:r>
        <w:t>本模板仅供虚构数据试用，不能用于实际签约。</w:t>
      </w:r>
    </w:p>
    <w:p>
      <w:pPr>
        <w:keepLines/>
      </w:pPr>
      <w:r>
        <w:t>本单用于确认客户所选车辆、约定车辆价款及预计交付安排。</w:t>
      </w:r>
    </w:p>
    <w:p>
      <w:pPr>
        <w:keepLines/>
      </w:pPr>
      <w:r>
        <w:t>精品加装、保险及代办服务如有选择，按关联服务单分别确认内容与金额，不重复包含在车辆价款中。</w:t>
      </w:r>
    </w:p>
    <w:p>
      <w:pPr>
        <w:keepLines/>
      </w:pPr>
      <w:r>
        <w:t>付款安排：________________________________________</w:t>
      </w:r>
    </w:p>
    <w:p>
      <w:pPr>
        <w:keepLines/>
      </w:pPr>
      <w:r>
        <w:t>车辆交付条件与地点：________________________________</w:t>
      </w:r>
    </w:p>
    <w:p>
      <w:pPr>
        <w:keepLines/>
      </w:pPr>
      <w:r>
        <w:t>变更、退订及退款约定：________________________________</w:t>
      </w:r>
    </w:p>
    <w:p>
      <w:pPr>
        <w:keepLines/>
      </w:pPr>
      <w:r>
        <w:t>其他约定：________________________________________</w:t>
      </w:r>
    </w:p>
    <w:p>
      <w:pPr>
        <w:keepNext/>
        <w:spacing w:before="280"/>
      </w:pPr>
      <w:r>
        <w:t>客户签名：________________    门店经办人：________________</w:t>
      </w:r>
    </w:p>
    <w:p>
      <w:r>
        <w:t>签署日期：________________    门店确认：__________________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DD20260921-882AFEEC60D4  ·  模板版本 2  ·  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